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-word-watermark-portrai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Terraforming Mars full-page portrait watermark</dc:title>
  <dc:subject>Blank Word stationery with full-page portrait watermark</dc:subject>
  <dc:creator>python-docx</dc:creator>
  <cp:keywords>Terraforming Mars, watermark, Word, portrait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